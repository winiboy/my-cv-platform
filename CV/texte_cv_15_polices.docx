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42EC" w14:textId="77777777" w:rsidR="0026568F" w:rsidRPr="00B205F0" w:rsidRDefault="00000000" w:rsidP="00B205F0">
      <w:pPr>
        <w:pStyle w:val="Heading1"/>
        <w:rPr>
          <w:lang w:val="fr-CH"/>
        </w:rPr>
      </w:pPr>
      <w:r w:rsidRPr="00B205F0">
        <w:rPr>
          <w:lang w:val="fr-CH"/>
        </w:rPr>
        <w:t>Comparaison de polices professionnelles pour CV</w:t>
      </w:r>
    </w:p>
    <w:p w14:paraId="13353240" w14:textId="2F6D5B0E" w:rsidR="0026568F" w:rsidRPr="00B205F0" w:rsidRDefault="00000000" w:rsidP="00B205F0">
      <w:pPr>
        <w:rPr>
          <w:rFonts w:ascii="Inter" w:hAnsi="Inter"/>
          <w:lang w:val="fr-CH"/>
        </w:rPr>
      </w:pPr>
      <w:proofErr w:type="gramStart"/>
      <w:r w:rsidRPr="00B205F0">
        <w:rPr>
          <w:rFonts w:ascii="Inter" w:hAnsi="Inter"/>
          <w:b/>
          <w:bCs/>
          <w:lang w:val="fr-CH"/>
        </w:rPr>
        <w:t>Inter</w:t>
      </w:r>
      <w:r w:rsidRPr="00B205F0">
        <w:rPr>
          <w:rFonts w:ascii="Inter" w:hAnsi="Inter"/>
          <w:lang w:val="fr-CH"/>
        </w:rPr>
        <w:t>:</w:t>
      </w:r>
      <w:proofErr w:type="gramEnd"/>
      <w:r w:rsidRPr="00B205F0">
        <w:rPr>
          <w:rFonts w:ascii="Inter" w:hAnsi="Inter"/>
          <w:lang w:val="fr-CH"/>
        </w:rPr>
        <w:br/>
        <w:t xml:space="preserve">Professionnel expérimenté, orienté résultats et amélioration continue, doté </w:t>
      </w:r>
      <w:proofErr w:type="gramStart"/>
      <w:r w:rsidRPr="00B205F0">
        <w:rPr>
          <w:rFonts w:ascii="Inter" w:hAnsi="Inter"/>
          <w:lang w:val="fr-CH"/>
        </w:rPr>
        <w:t>d’une solide capacité</w:t>
      </w:r>
      <w:proofErr w:type="gramEnd"/>
      <w:r w:rsidRPr="00B205F0">
        <w:rPr>
          <w:rFonts w:ascii="Inter" w:hAnsi="Inter"/>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w:t>
      </w:r>
      <w:proofErr w:type="spellStart"/>
      <w:r w:rsidRPr="00B205F0">
        <w:rPr>
          <w:rFonts w:ascii="Inter" w:hAnsi="Inter"/>
          <w:lang w:val="fr-CH"/>
        </w:rPr>
        <w:t>lesattentes</w:t>
      </w:r>
      <w:proofErr w:type="spellEnd"/>
      <w:r w:rsidRPr="00B205F0">
        <w:rPr>
          <w:rFonts w:ascii="Inter" w:hAnsi="Inter"/>
          <w:lang w:val="fr-CH"/>
        </w:rPr>
        <w:t xml:space="preserve"> des parties prenantes.</w:t>
      </w:r>
      <w:r w:rsidRPr="00B205F0">
        <w:rPr>
          <w:rFonts w:ascii="Inter" w:hAnsi="Inter"/>
          <w:lang w:val="fr-CH"/>
        </w:rPr>
        <w:br/>
      </w:r>
    </w:p>
    <w:p w14:paraId="7AD584E8" w14:textId="77777777" w:rsidR="0026568F" w:rsidRPr="00B205F0" w:rsidRDefault="00000000" w:rsidP="00B205F0">
      <w:pPr>
        <w:rPr>
          <w:lang w:val="fr-CH"/>
        </w:rPr>
      </w:pPr>
      <w:proofErr w:type="spellStart"/>
      <w:proofErr w:type="gramStart"/>
      <w:r w:rsidRPr="00B205F0">
        <w:rPr>
          <w:rFonts w:ascii="Helvetica" w:hAnsi="Helvetica"/>
          <w:b/>
          <w:bCs/>
          <w:lang w:val="fr-CH"/>
        </w:rPr>
        <w:t>Helvetica</w:t>
      </w:r>
      <w:proofErr w:type="spellEnd"/>
      <w:r w:rsidRPr="00B205F0">
        <w:rPr>
          <w:rFonts w:ascii="Helvetica" w:hAnsi="Helvetica"/>
          <w:lang w:val="fr-CH"/>
        </w:rPr>
        <w:t>:</w:t>
      </w:r>
      <w:proofErr w:type="gramEnd"/>
      <w:r w:rsidRPr="00B205F0">
        <w:rPr>
          <w:rFonts w:ascii="Helvetica" w:hAnsi="Helvetica"/>
          <w:lang w:val="fr-CH"/>
        </w:rPr>
        <w:br/>
        <w:t xml:space="preserve">Professionnel expérimenté, orienté résultats et amélioration continue, doté </w:t>
      </w:r>
      <w:proofErr w:type="gramStart"/>
      <w:r w:rsidRPr="00B205F0">
        <w:rPr>
          <w:rFonts w:ascii="Helvetica" w:hAnsi="Helvetica"/>
          <w:lang w:val="fr-CH"/>
        </w:rPr>
        <w:t>d’une solide capacité</w:t>
      </w:r>
      <w:proofErr w:type="gramEnd"/>
      <w:r w:rsidRPr="00B205F0">
        <w:rPr>
          <w:rFonts w:ascii="Helvetica" w:hAnsi="Helvetica"/>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Helvetica" w:hAnsi="Helvetica"/>
          <w:lang w:val="fr-CH"/>
        </w:rPr>
        <w:br/>
      </w:r>
    </w:p>
    <w:p w14:paraId="6C58B94E" w14:textId="77777777" w:rsidR="0026568F" w:rsidRPr="00B205F0" w:rsidRDefault="00000000" w:rsidP="00B205F0">
      <w:pPr>
        <w:rPr>
          <w:lang w:val="fr-CH"/>
        </w:rPr>
      </w:pPr>
      <w:proofErr w:type="gramStart"/>
      <w:r w:rsidRPr="00B205F0">
        <w:rPr>
          <w:rFonts w:ascii="Calibri" w:hAnsi="Calibri"/>
          <w:b/>
          <w:bCs/>
          <w:lang w:val="fr-CH"/>
        </w:rPr>
        <w:t>Calibri</w:t>
      </w:r>
      <w:r w:rsidRPr="00B205F0">
        <w:rPr>
          <w:rFonts w:ascii="Calibri" w:hAnsi="Calibri"/>
          <w:lang w:val="fr-CH"/>
        </w:rPr>
        <w:t>:</w:t>
      </w:r>
      <w:proofErr w:type="gramEnd"/>
      <w:r w:rsidRPr="00B205F0">
        <w:rPr>
          <w:rFonts w:ascii="Calibri" w:hAnsi="Calibri"/>
          <w:lang w:val="fr-CH"/>
        </w:rPr>
        <w:br/>
        <w:t xml:space="preserve">Professionnel expérimenté, orienté résultats et amélioration continue, doté </w:t>
      </w:r>
      <w:proofErr w:type="gramStart"/>
      <w:r w:rsidRPr="00B205F0">
        <w:rPr>
          <w:rFonts w:ascii="Calibri" w:hAnsi="Calibri"/>
          <w:lang w:val="fr-CH"/>
        </w:rPr>
        <w:t>d’une solide capacité</w:t>
      </w:r>
      <w:proofErr w:type="gramEnd"/>
      <w:r w:rsidRPr="00B205F0">
        <w:rPr>
          <w:rFonts w:ascii="Calibri" w:hAnsi="Calibri"/>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Calibri" w:hAnsi="Calibri"/>
          <w:lang w:val="fr-CH"/>
        </w:rPr>
        <w:br/>
      </w:r>
    </w:p>
    <w:p w14:paraId="22C9DD73" w14:textId="77777777" w:rsidR="0026568F" w:rsidRPr="00B205F0" w:rsidRDefault="00000000" w:rsidP="00B205F0">
      <w:pPr>
        <w:rPr>
          <w:lang w:val="fr-CH"/>
        </w:rPr>
      </w:pPr>
      <w:r w:rsidRPr="00B205F0">
        <w:rPr>
          <w:rFonts w:ascii="Source Sans Pro" w:hAnsi="Source Sans Pro"/>
          <w:b/>
          <w:bCs/>
          <w:lang w:val="fr-CH"/>
        </w:rPr>
        <w:t xml:space="preserve">Source Sans </w:t>
      </w:r>
      <w:proofErr w:type="gramStart"/>
      <w:r w:rsidRPr="00B205F0">
        <w:rPr>
          <w:rFonts w:ascii="Source Sans Pro" w:hAnsi="Source Sans Pro"/>
          <w:b/>
          <w:bCs/>
          <w:lang w:val="fr-CH"/>
        </w:rPr>
        <w:t>Pro</w:t>
      </w:r>
      <w:r w:rsidRPr="00B205F0">
        <w:rPr>
          <w:rFonts w:ascii="Source Sans Pro" w:hAnsi="Source Sans Pro"/>
          <w:lang w:val="fr-CH"/>
        </w:rPr>
        <w:t>:</w:t>
      </w:r>
      <w:proofErr w:type="gramEnd"/>
      <w:r w:rsidRPr="00B205F0">
        <w:rPr>
          <w:rFonts w:ascii="Source Sans Pro" w:hAnsi="Source Sans Pro"/>
          <w:lang w:val="fr-CH"/>
        </w:rPr>
        <w:br/>
        <w:t xml:space="preserve">Professionnel expérimenté, orienté résultats et amélioration continue, doté </w:t>
      </w:r>
      <w:proofErr w:type="gramStart"/>
      <w:r w:rsidRPr="00B205F0">
        <w:rPr>
          <w:rFonts w:ascii="Source Sans Pro" w:hAnsi="Source Sans Pro"/>
          <w:lang w:val="fr-CH"/>
        </w:rPr>
        <w:t>d’une solide capacité</w:t>
      </w:r>
      <w:proofErr w:type="gramEnd"/>
      <w:r w:rsidRPr="00B205F0">
        <w:rPr>
          <w:rFonts w:ascii="Source Sans Pro" w:hAnsi="Source Sans Pro"/>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Source Sans Pro" w:hAnsi="Source Sans Pro"/>
          <w:lang w:val="fr-CH"/>
        </w:rPr>
        <w:br/>
      </w:r>
    </w:p>
    <w:p w14:paraId="35413ED9" w14:textId="77777777" w:rsidR="0026568F" w:rsidRPr="00B205F0" w:rsidRDefault="00000000" w:rsidP="00B205F0">
      <w:pPr>
        <w:rPr>
          <w:lang w:val="fr-CH"/>
        </w:rPr>
      </w:pPr>
      <w:proofErr w:type="gramStart"/>
      <w:r w:rsidRPr="00B205F0">
        <w:rPr>
          <w:rFonts w:ascii="Arial" w:hAnsi="Arial"/>
          <w:b/>
          <w:bCs/>
          <w:lang w:val="fr-CH"/>
        </w:rPr>
        <w:t>Arial</w:t>
      </w:r>
      <w:r w:rsidRPr="00B205F0">
        <w:rPr>
          <w:rFonts w:ascii="Arial" w:hAnsi="Arial"/>
          <w:lang w:val="fr-CH"/>
        </w:rPr>
        <w:t>:</w:t>
      </w:r>
      <w:proofErr w:type="gramEnd"/>
      <w:r w:rsidRPr="00B205F0">
        <w:rPr>
          <w:rFonts w:ascii="Arial" w:hAnsi="Arial"/>
          <w:lang w:val="fr-CH"/>
        </w:rPr>
        <w:br/>
        <w:t xml:space="preserve">Professionnel expérimenté, orienté résultats et amélioration continue, doté </w:t>
      </w:r>
      <w:proofErr w:type="gramStart"/>
      <w:r w:rsidRPr="00B205F0">
        <w:rPr>
          <w:rFonts w:ascii="Arial" w:hAnsi="Arial"/>
          <w:lang w:val="fr-CH"/>
        </w:rPr>
        <w:t>d’une solide capacité</w:t>
      </w:r>
      <w:proofErr w:type="gramEnd"/>
      <w:r w:rsidRPr="00B205F0">
        <w:rPr>
          <w:rFonts w:ascii="Arial" w:hAnsi="Arial"/>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Arial" w:hAnsi="Arial"/>
          <w:lang w:val="fr-CH"/>
        </w:rPr>
        <w:br/>
      </w:r>
    </w:p>
    <w:p w14:paraId="2314DBE8" w14:textId="77777777" w:rsidR="0026568F" w:rsidRPr="00B205F0" w:rsidRDefault="00000000" w:rsidP="00B205F0">
      <w:pPr>
        <w:rPr>
          <w:lang w:val="fr-CH"/>
        </w:rPr>
      </w:pPr>
      <w:r w:rsidRPr="00B205F0">
        <w:rPr>
          <w:rFonts w:ascii="IBM Plex Sans" w:hAnsi="IBM Plex Sans"/>
          <w:b/>
          <w:bCs/>
          <w:lang w:val="fr-CH"/>
        </w:rPr>
        <w:lastRenderedPageBreak/>
        <w:t xml:space="preserve">IBM </w:t>
      </w:r>
      <w:proofErr w:type="spellStart"/>
      <w:r w:rsidRPr="00B205F0">
        <w:rPr>
          <w:rFonts w:ascii="IBM Plex Sans" w:hAnsi="IBM Plex Sans"/>
          <w:b/>
          <w:bCs/>
          <w:lang w:val="fr-CH"/>
        </w:rPr>
        <w:t>Plex</w:t>
      </w:r>
      <w:proofErr w:type="spellEnd"/>
      <w:r w:rsidRPr="00B205F0">
        <w:rPr>
          <w:rFonts w:ascii="IBM Plex Sans" w:hAnsi="IBM Plex Sans"/>
          <w:b/>
          <w:bCs/>
          <w:lang w:val="fr-CH"/>
        </w:rPr>
        <w:t xml:space="preserve"> </w:t>
      </w:r>
      <w:proofErr w:type="gramStart"/>
      <w:r w:rsidRPr="00B205F0">
        <w:rPr>
          <w:rFonts w:ascii="IBM Plex Sans" w:hAnsi="IBM Plex Sans"/>
          <w:b/>
          <w:bCs/>
          <w:lang w:val="fr-CH"/>
        </w:rPr>
        <w:t>Sans</w:t>
      </w:r>
      <w:r w:rsidRPr="00B205F0">
        <w:rPr>
          <w:rFonts w:ascii="IBM Plex Sans" w:hAnsi="IBM Plex Sans"/>
          <w:lang w:val="fr-CH"/>
        </w:rPr>
        <w:t>:</w:t>
      </w:r>
      <w:proofErr w:type="gramEnd"/>
      <w:r w:rsidRPr="00B205F0">
        <w:rPr>
          <w:rFonts w:ascii="IBM Plex Sans" w:hAnsi="IBM Plex Sans"/>
          <w:lang w:val="fr-CH"/>
        </w:rPr>
        <w:br/>
        <w:t xml:space="preserve">Professionnel expérimenté, orienté résultats et amélioration continue, doté </w:t>
      </w:r>
      <w:proofErr w:type="gramStart"/>
      <w:r w:rsidRPr="00B205F0">
        <w:rPr>
          <w:rFonts w:ascii="IBM Plex Sans" w:hAnsi="IBM Plex Sans"/>
          <w:lang w:val="fr-CH"/>
        </w:rPr>
        <w:t>d’une solide capacité</w:t>
      </w:r>
      <w:proofErr w:type="gramEnd"/>
      <w:r w:rsidRPr="00B205F0">
        <w:rPr>
          <w:rFonts w:ascii="IBM Plex Sans" w:hAnsi="IBM Plex Sans"/>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IBM Plex Sans" w:hAnsi="IBM Plex Sans"/>
          <w:lang w:val="fr-CH"/>
        </w:rPr>
        <w:br/>
      </w:r>
    </w:p>
    <w:p w14:paraId="72451B49" w14:textId="77777777" w:rsidR="0026568F" w:rsidRPr="00B205F0" w:rsidRDefault="00000000" w:rsidP="00B205F0">
      <w:pPr>
        <w:rPr>
          <w:lang w:val="fr-CH"/>
        </w:rPr>
      </w:pPr>
      <w:proofErr w:type="spellStart"/>
      <w:proofErr w:type="gramStart"/>
      <w:r w:rsidRPr="00B205F0">
        <w:rPr>
          <w:rFonts w:ascii="Roboto" w:hAnsi="Roboto"/>
          <w:b/>
          <w:bCs/>
          <w:lang w:val="fr-CH"/>
        </w:rPr>
        <w:t>Roboto</w:t>
      </w:r>
      <w:proofErr w:type="spellEnd"/>
      <w:r w:rsidRPr="00B205F0">
        <w:rPr>
          <w:rFonts w:ascii="Roboto" w:hAnsi="Roboto"/>
          <w:lang w:val="fr-CH"/>
        </w:rPr>
        <w:t>:</w:t>
      </w:r>
      <w:proofErr w:type="gramEnd"/>
      <w:r w:rsidRPr="00B205F0">
        <w:rPr>
          <w:rFonts w:ascii="Roboto" w:hAnsi="Roboto"/>
          <w:lang w:val="fr-CH"/>
        </w:rPr>
        <w:br/>
        <w:t xml:space="preserve">Professionnel expérimenté, orienté résultats et amélioration continue, doté </w:t>
      </w:r>
      <w:proofErr w:type="gramStart"/>
      <w:r w:rsidRPr="00B205F0">
        <w:rPr>
          <w:rFonts w:ascii="Roboto" w:hAnsi="Roboto"/>
          <w:lang w:val="fr-CH"/>
        </w:rPr>
        <w:t>d’une solide capacité</w:t>
      </w:r>
      <w:proofErr w:type="gramEnd"/>
      <w:r w:rsidRPr="00B205F0">
        <w:rPr>
          <w:rFonts w:ascii="Roboto" w:hAnsi="Roboto"/>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Roboto" w:hAnsi="Roboto"/>
          <w:lang w:val="fr-CH"/>
        </w:rPr>
        <w:br/>
      </w:r>
    </w:p>
    <w:p w14:paraId="6034AEB6" w14:textId="77777777" w:rsidR="0026568F" w:rsidRPr="00B205F0" w:rsidRDefault="00000000" w:rsidP="00B205F0">
      <w:pPr>
        <w:rPr>
          <w:lang w:val="fr-CH"/>
        </w:rPr>
      </w:pPr>
      <w:r w:rsidRPr="00B205F0">
        <w:rPr>
          <w:rFonts w:ascii="Segoe UI" w:hAnsi="Segoe UI"/>
          <w:b/>
          <w:bCs/>
          <w:lang w:val="fr-CH"/>
        </w:rPr>
        <w:t xml:space="preserve">Segoe </w:t>
      </w:r>
      <w:proofErr w:type="gramStart"/>
      <w:r w:rsidRPr="00B205F0">
        <w:rPr>
          <w:rFonts w:ascii="Segoe UI" w:hAnsi="Segoe UI"/>
          <w:b/>
          <w:bCs/>
          <w:lang w:val="fr-CH"/>
        </w:rPr>
        <w:t>UI</w:t>
      </w:r>
      <w:r w:rsidRPr="00B205F0">
        <w:rPr>
          <w:rFonts w:ascii="Segoe UI" w:hAnsi="Segoe UI"/>
          <w:lang w:val="fr-CH"/>
        </w:rPr>
        <w:t>:</w:t>
      </w:r>
      <w:proofErr w:type="gramEnd"/>
      <w:r w:rsidRPr="00B205F0">
        <w:rPr>
          <w:rFonts w:ascii="Segoe UI" w:hAnsi="Segoe UI"/>
          <w:lang w:val="fr-CH"/>
        </w:rPr>
        <w:br/>
        <w:t xml:space="preserve">Professionnel expérimenté, orienté résultats et amélioration continue, doté </w:t>
      </w:r>
      <w:proofErr w:type="gramStart"/>
      <w:r w:rsidRPr="00B205F0">
        <w:rPr>
          <w:rFonts w:ascii="Segoe UI" w:hAnsi="Segoe UI"/>
          <w:lang w:val="fr-CH"/>
        </w:rPr>
        <w:t>d’une solide capacité</w:t>
      </w:r>
      <w:proofErr w:type="gramEnd"/>
      <w:r w:rsidRPr="00B205F0">
        <w:rPr>
          <w:rFonts w:ascii="Segoe UI" w:hAnsi="Segoe UI"/>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Segoe UI" w:hAnsi="Segoe UI"/>
          <w:lang w:val="fr-CH"/>
        </w:rPr>
        <w:br/>
      </w:r>
    </w:p>
    <w:p w14:paraId="601F6B3C" w14:textId="77777777" w:rsidR="0026568F" w:rsidRPr="00B205F0" w:rsidRDefault="00000000" w:rsidP="00B205F0">
      <w:pPr>
        <w:rPr>
          <w:lang w:val="fr-CH"/>
        </w:rPr>
      </w:pPr>
      <w:proofErr w:type="gramStart"/>
      <w:r w:rsidRPr="00B205F0">
        <w:rPr>
          <w:rFonts w:ascii="Lato" w:hAnsi="Lato"/>
          <w:b/>
          <w:bCs/>
          <w:lang w:val="fr-CH"/>
        </w:rPr>
        <w:t>Lato</w:t>
      </w:r>
      <w:r w:rsidRPr="00B205F0">
        <w:rPr>
          <w:rFonts w:ascii="Lato" w:hAnsi="Lato"/>
          <w:lang w:val="fr-CH"/>
        </w:rPr>
        <w:t>:</w:t>
      </w:r>
      <w:proofErr w:type="gramEnd"/>
      <w:r w:rsidRPr="00B205F0">
        <w:rPr>
          <w:rFonts w:ascii="Lato" w:hAnsi="Lato"/>
          <w:lang w:val="fr-CH"/>
        </w:rPr>
        <w:br/>
        <w:t xml:space="preserve">Professionnel expérimenté, orienté résultats et amélioration continue, doté </w:t>
      </w:r>
      <w:proofErr w:type="gramStart"/>
      <w:r w:rsidRPr="00B205F0">
        <w:rPr>
          <w:rFonts w:ascii="Lato" w:hAnsi="Lato"/>
          <w:lang w:val="fr-CH"/>
        </w:rPr>
        <w:t>d’une solide capacité</w:t>
      </w:r>
      <w:proofErr w:type="gramEnd"/>
      <w:r w:rsidRPr="00B205F0">
        <w:rPr>
          <w:rFonts w:ascii="Lato" w:hAnsi="Lato"/>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Lato" w:hAnsi="Lato"/>
          <w:lang w:val="fr-CH"/>
        </w:rPr>
        <w:br/>
      </w:r>
    </w:p>
    <w:p w14:paraId="3061C4F3" w14:textId="77777777" w:rsidR="0026568F" w:rsidRPr="00B205F0" w:rsidRDefault="00000000" w:rsidP="00B205F0">
      <w:pPr>
        <w:rPr>
          <w:lang w:val="fr-CH"/>
        </w:rPr>
      </w:pPr>
      <w:r w:rsidRPr="00B205F0">
        <w:rPr>
          <w:rFonts w:ascii="Open Sans" w:hAnsi="Open Sans"/>
          <w:b/>
          <w:bCs/>
          <w:lang w:val="fr-CH"/>
        </w:rPr>
        <w:t xml:space="preserve">Open </w:t>
      </w:r>
      <w:proofErr w:type="gramStart"/>
      <w:r w:rsidRPr="00B205F0">
        <w:rPr>
          <w:rFonts w:ascii="Open Sans" w:hAnsi="Open Sans"/>
          <w:b/>
          <w:bCs/>
          <w:lang w:val="fr-CH"/>
        </w:rPr>
        <w:t>Sans</w:t>
      </w:r>
      <w:r w:rsidRPr="00B205F0">
        <w:rPr>
          <w:rFonts w:ascii="Open Sans" w:hAnsi="Open Sans"/>
          <w:lang w:val="fr-CH"/>
        </w:rPr>
        <w:t>:</w:t>
      </w:r>
      <w:proofErr w:type="gramEnd"/>
      <w:r w:rsidRPr="00B205F0">
        <w:rPr>
          <w:rFonts w:ascii="Open Sans" w:hAnsi="Open Sans"/>
          <w:lang w:val="fr-CH"/>
        </w:rPr>
        <w:br/>
        <w:t xml:space="preserve">Professionnel expérimenté, orienté résultats et amélioration continue, doté </w:t>
      </w:r>
      <w:proofErr w:type="gramStart"/>
      <w:r w:rsidRPr="00B205F0">
        <w:rPr>
          <w:rFonts w:ascii="Open Sans" w:hAnsi="Open Sans"/>
          <w:lang w:val="fr-CH"/>
        </w:rPr>
        <w:t>d’une solide capacité</w:t>
      </w:r>
      <w:proofErr w:type="gramEnd"/>
      <w:r w:rsidRPr="00B205F0">
        <w:rPr>
          <w:rFonts w:ascii="Open Sans" w:hAnsi="Open Sans"/>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Open Sans" w:hAnsi="Open Sans"/>
          <w:lang w:val="fr-CH"/>
        </w:rPr>
        <w:br/>
      </w:r>
    </w:p>
    <w:p w14:paraId="31CD6430" w14:textId="77777777" w:rsidR="0026568F" w:rsidRPr="00B205F0" w:rsidRDefault="00000000" w:rsidP="00B205F0">
      <w:pPr>
        <w:rPr>
          <w:lang w:val="fr-CH"/>
        </w:rPr>
      </w:pPr>
      <w:proofErr w:type="gramStart"/>
      <w:r w:rsidRPr="00B205F0">
        <w:rPr>
          <w:rFonts w:ascii="Avenir" w:hAnsi="Avenir"/>
          <w:b/>
          <w:bCs/>
          <w:lang w:val="fr-CH"/>
        </w:rPr>
        <w:t>Avenir</w:t>
      </w:r>
      <w:r w:rsidRPr="00B205F0">
        <w:rPr>
          <w:rFonts w:ascii="Avenir" w:hAnsi="Avenir"/>
          <w:lang w:val="fr-CH"/>
        </w:rPr>
        <w:t>:</w:t>
      </w:r>
      <w:proofErr w:type="gramEnd"/>
      <w:r w:rsidRPr="00B205F0">
        <w:rPr>
          <w:rFonts w:ascii="Avenir" w:hAnsi="Avenir"/>
          <w:lang w:val="fr-CH"/>
        </w:rPr>
        <w:br/>
        <w:t xml:space="preserve">Professionnel expérimenté, orienté résultats et amélioration continue, doté </w:t>
      </w:r>
      <w:proofErr w:type="gramStart"/>
      <w:r w:rsidRPr="00B205F0">
        <w:rPr>
          <w:rFonts w:ascii="Avenir" w:hAnsi="Avenir"/>
          <w:lang w:val="fr-CH"/>
        </w:rPr>
        <w:t xml:space="preserve">d’une solide </w:t>
      </w:r>
      <w:r w:rsidRPr="00B205F0">
        <w:rPr>
          <w:rFonts w:ascii="Avenir" w:hAnsi="Avenir"/>
          <w:lang w:val="fr-CH"/>
        </w:rPr>
        <w:lastRenderedPageBreak/>
        <w:t>capacité</w:t>
      </w:r>
      <w:proofErr w:type="gramEnd"/>
      <w:r w:rsidRPr="00B205F0">
        <w:rPr>
          <w:rFonts w:ascii="Avenir" w:hAnsi="Avenir"/>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Avenir" w:hAnsi="Avenir"/>
          <w:lang w:val="fr-CH"/>
        </w:rPr>
        <w:br/>
      </w:r>
    </w:p>
    <w:p w14:paraId="2F894AF9" w14:textId="77777777" w:rsidR="0026568F" w:rsidRPr="00B205F0" w:rsidRDefault="00000000" w:rsidP="00B205F0">
      <w:pPr>
        <w:rPr>
          <w:lang w:val="fr-CH"/>
        </w:rPr>
      </w:pPr>
      <w:proofErr w:type="gramStart"/>
      <w:r w:rsidRPr="00B205F0">
        <w:rPr>
          <w:rFonts w:ascii="Montserrat" w:hAnsi="Montserrat"/>
          <w:b/>
          <w:bCs/>
          <w:lang w:val="fr-CH"/>
        </w:rPr>
        <w:t>Montserrat</w:t>
      </w:r>
      <w:r w:rsidRPr="00B205F0">
        <w:rPr>
          <w:rFonts w:ascii="Montserrat" w:hAnsi="Montserrat"/>
          <w:lang w:val="fr-CH"/>
        </w:rPr>
        <w:t>:</w:t>
      </w:r>
      <w:proofErr w:type="gramEnd"/>
      <w:r w:rsidRPr="00B205F0">
        <w:rPr>
          <w:rFonts w:ascii="Montserrat" w:hAnsi="Montserrat"/>
          <w:lang w:val="fr-CH"/>
        </w:rPr>
        <w:br/>
        <w:t xml:space="preserve">Professionnel expérimenté, orienté résultats et amélioration continue, doté </w:t>
      </w:r>
      <w:proofErr w:type="gramStart"/>
      <w:r w:rsidRPr="00B205F0">
        <w:rPr>
          <w:rFonts w:ascii="Montserrat" w:hAnsi="Montserrat"/>
          <w:lang w:val="fr-CH"/>
        </w:rPr>
        <w:t>d’une solide capacité</w:t>
      </w:r>
      <w:proofErr w:type="gramEnd"/>
      <w:r w:rsidRPr="00B205F0">
        <w:rPr>
          <w:rFonts w:ascii="Montserrat" w:hAnsi="Montserrat"/>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Montserrat" w:hAnsi="Montserrat"/>
          <w:lang w:val="fr-CH"/>
        </w:rPr>
        <w:br/>
      </w:r>
    </w:p>
    <w:p w14:paraId="410DFB83" w14:textId="77777777" w:rsidR="0026568F" w:rsidRPr="00B205F0" w:rsidRDefault="00000000" w:rsidP="00B205F0">
      <w:pPr>
        <w:rPr>
          <w:lang w:val="fr-CH"/>
        </w:rPr>
      </w:pPr>
      <w:r w:rsidRPr="00B205F0">
        <w:rPr>
          <w:rFonts w:ascii="PT Sans" w:hAnsi="PT Sans"/>
          <w:b/>
          <w:bCs/>
          <w:lang w:val="fr-CH"/>
        </w:rPr>
        <w:t xml:space="preserve">PT </w:t>
      </w:r>
      <w:proofErr w:type="gramStart"/>
      <w:r w:rsidRPr="00B205F0">
        <w:rPr>
          <w:rFonts w:ascii="PT Sans" w:hAnsi="PT Sans"/>
          <w:b/>
          <w:bCs/>
          <w:lang w:val="fr-CH"/>
        </w:rPr>
        <w:t>Sans</w:t>
      </w:r>
      <w:r w:rsidRPr="00B205F0">
        <w:rPr>
          <w:rFonts w:ascii="PT Sans" w:hAnsi="PT Sans"/>
          <w:lang w:val="fr-CH"/>
        </w:rPr>
        <w:t>:</w:t>
      </w:r>
      <w:proofErr w:type="gramEnd"/>
      <w:r w:rsidRPr="00B205F0">
        <w:rPr>
          <w:rFonts w:ascii="PT Sans" w:hAnsi="PT Sans"/>
          <w:lang w:val="fr-CH"/>
        </w:rPr>
        <w:br/>
        <w:t xml:space="preserve">Professionnel expérimenté, orienté résultats et amélioration continue, doté </w:t>
      </w:r>
      <w:proofErr w:type="gramStart"/>
      <w:r w:rsidRPr="00B205F0">
        <w:rPr>
          <w:rFonts w:ascii="PT Sans" w:hAnsi="PT Sans"/>
          <w:lang w:val="fr-CH"/>
        </w:rPr>
        <w:t>d’une solide capacité</w:t>
      </w:r>
      <w:proofErr w:type="gramEnd"/>
      <w:r w:rsidRPr="00B205F0">
        <w:rPr>
          <w:rFonts w:ascii="PT Sans" w:hAnsi="PT Sans"/>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PT Sans" w:hAnsi="PT Sans"/>
          <w:lang w:val="fr-CH"/>
        </w:rPr>
        <w:br/>
      </w:r>
    </w:p>
    <w:p w14:paraId="5076AE40" w14:textId="77777777" w:rsidR="0026568F" w:rsidRPr="00B205F0" w:rsidRDefault="00000000" w:rsidP="00B205F0">
      <w:pPr>
        <w:rPr>
          <w:lang w:val="fr-CH"/>
        </w:rPr>
      </w:pPr>
      <w:r w:rsidRPr="00B205F0">
        <w:rPr>
          <w:rFonts w:ascii="Noto Sans" w:hAnsi="Noto Sans"/>
          <w:b/>
          <w:bCs/>
          <w:lang w:val="fr-CH"/>
        </w:rPr>
        <w:t xml:space="preserve">Noto </w:t>
      </w:r>
      <w:proofErr w:type="gramStart"/>
      <w:r w:rsidRPr="00B205F0">
        <w:rPr>
          <w:rFonts w:ascii="Noto Sans" w:hAnsi="Noto Sans"/>
          <w:b/>
          <w:bCs/>
          <w:lang w:val="fr-CH"/>
        </w:rPr>
        <w:t>Sans</w:t>
      </w:r>
      <w:r w:rsidRPr="00B205F0">
        <w:rPr>
          <w:rFonts w:ascii="Noto Sans" w:hAnsi="Noto Sans"/>
          <w:lang w:val="fr-CH"/>
        </w:rPr>
        <w:t>:</w:t>
      </w:r>
      <w:proofErr w:type="gramEnd"/>
      <w:r w:rsidRPr="00B205F0">
        <w:rPr>
          <w:rFonts w:ascii="Noto Sans" w:hAnsi="Noto Sans"/>
          <w:lang w:val="fr-CH"/>
        </w:rPr>
        <w:br/>
        <w:t xml:space="preserve">Professionnel expérimenté, orienté résultats et amélioration continue, doté </w:t>
      </w:r>
      <w:proofErr w:type="gramStart"/>
      <w:r w:rsidRPr="00B205F0">
        <w:rPr>
          <w:rFonts w:ascii="Noto Sans" w:hAnsi="Noto Sans"/>
          <w:lang w:val="fr-CH"/>
        </w:rPr>
        <w:t>d’une solide capacité</w:t>
      </w:r>
      <w:proofErr w:type="gramEnd"/>
      <w:r w:rsidRPr="00B205F0">
        <w:rPr>
          <w:rFonts w:ascii="Noto Sans" w:hAnsi="Noto Sans"/>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Noto Sans" w:hAnsi="Noto Sans"/>
          <w:lang w:val="fr-CH"/>
        </w:rPr>
        <w:br/>
      </w:r>
    </w:p>
    <w:p w14:paraId="7407A909" w14:textId="77777777" w:rsidR="0026568F" w:rsidRPr="00B205F0" w:rsidRDefault="00000000" w:rsidP="00B205F0">
      <w:pPr>
        <w:rPr>
          <w:lang w:val="fr-CH"/>
        </w:rPr>
      </w:pPr>
      <w:proofErr w:type="gramStart"/>
      <w:r w:rsidRPr="00B205F0">
        <w:rPr>
          <w:rFonts w:ascii="Verdana" w:hAnsi="Verdana"/>
          <w:b/>
          <w:bCs/>
          <w:lang w:val="fr-CH"/>
        </w:rPr>
        <w:t>Verdana</w:t>
      </w:r>
      <w:r w:rsidRPr="00B205F0">
        <w:rPr>
          <w:rFonts w:ascii="Verdana" w:hAnsi="Verdana"/>
          <w:lang w:val="fr-CH"/>
        </w:rPr>
        <w:t>:</w:t>
      </w:r>
      <w:proofErr w:type="gramEnd"/>
      <w:r w:rsidRPr="00B205F0">
        <w:rPr>
          <w:rFonts w:ascii="Verdana" w:hAnsi="Verdana"/>
          <w:lang w:val="fr-CH"/>
        </w:rPr>
        <w:br/>
        <w:t xml:space="preserve">Professionnel expérimenté, orienté résultats et amélioration continue, doté </w:t>
      </w:r>
      <w:proofErr w:type="gramStart"/>
      <w:r w:rsidRPr="00B205F0">
        <w:rPr>
          <w:rFonts w:ascii="Verdana" w:hAnsi="Verdana"/>
          <w:lang w:val="fr-CH"/>
        </w:rPr>
        <w:t>d’une solide capacité</w:t>
      </w:r>
      <w:proofErr w:type="gramEnd"/>
      <w:r w:rsidRPr="00B205F0">
        <w:rPr>
          <w:rFonts w:ascii="Verdana" w:hAnsi="Verdana"/>
          <w:lang w:val="fr-CH"/>
        </w:rPr>
        <w:t xml:space="preserve"> d’analyse et d’adaptation. Habitué aux environnements exigeants, je collabore efficacement avec des équipes pluridisciplinaires afin de livrer des solutions fiables, performantes et durables, tout en respectant les objectifs stratégiques, les délais et les attentes des parties prenantes.</w:t>
      </w:r>
      <w:r w:rsidRPr="00B205F0">
        <w:rPr>
          <w:rFonts w:ascii="Verdana" w:hAnsi="Verdana"/>
          <w:lang w:val="fr-CH"/>
        </w:rPr>
        <w:br/>
      </w:r>
    </w:p>
    <w:sectPr w:rsidR="0026568F" w:rsidRPr="00B205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ter">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Open Sans">
    <w:charset w:val="00"/>
    <w:family w:val="swiss"/>
    <w:pitch w:val="variable"/>
    <w:sig w:usb0="E00002EF" w:usb1="4000205B" w:usb2="00000028" w:usb3="00000000" w:csb0="0000019F" w:csb1="00000000"/>
  </w:font>
  <w:font w:name="Avenir">
    <w:altName w:val="Cambria"/>
    <w:panose1 w:val="00000000000000000000"/>
    <w:charset w:val="00"/>
    <w:family w:val="roman"/>
    <w:notTrueType/>
    <w:pitch w:val="default"/>
  </w:font>
  <w:font w:name="Montserrat">
    <w:charset w:val="00"/>
    <w:family w:val="auto"/>
    <w:pitch w:val="variable"/>
    <w:sig w:usb0="2000020F" w:usb1="00000003" w:usb2="00000000" w:usb3="00000000" w:csb0="00000197" w:csb1="00000000"/>
  </w:font>
  <w:font w:name="PT Sans">
    <w:charset w:val="00"/>
    <w:family w:val="swiss"/>
    <w:pitch w:val="variable"/>
    <w:sig w:usb0="A00002EF" w:usb1="5000204B" w:usb2="00000000" w:usb3="00000000" w:csb0="00000097" w:csb1="00000000"/>
  </w:font>
  <w:font w:name="Noto Sans">
    <w:panose1 w:val="020B0502040504020204"/>
    <w:charset w:val="00"/>
    <w:family w:val="swiss"/>
    <w:pitch w:val="variable"/>
    <w:sig w:usb0="E00002FF" w:usb1="00000000"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647161">
    <w:abstractNumId w:val="8"/>
  </w:num>
  <w:num w:numId="2" w16cid:durableId="1696687360">
    <w:abstractNumId w:val="6"/>
  </w:num>
  <w:num w:numId="3" w16cid:durableId="2047634294">
    <w:abstractNumId w:val="5"/>
  </w:num>
  <w:num w:numId="4" w16cid:durableId="1028795972">
    <w:abstractNumId w:val="4"/>
  </w:num>
  <w:num w:numId="5" w16cid:durableId="2096589482">
    <w:abstractNumId w:val="7"/>
  </w:num>
  <w:num w:numId="6" w16cid:durableId="685523746">
    <w:abstractNumId w:val="3"/>
  </w:num>
  <w:num w:numId="7" w16cid:durableId="516040008">
    <w:abstractNumId w:val="2"/>
  </w:num>
  <w:num w:numId="8" w16cid:durableId="707295861">
    <w:abstractNumId w:val="1"/>
  </w:num>
  <w:num w:numId="9" w16cid:durableId="1617757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6A95"/>
    <w:rsid w:val="0026568F"/>
    <w:rsid w:val="0029639D"/>
    <w:rsid w:val="00326F90"/>
    <w:rsid w:val="00946E9F"/>
    <w:rsid w:val="00AA1D8D"/>
    <w:rsid w:val="00B205F0"/>
    <w:rsid w:val="00B47730"/>
    <w:rsid w:val="00B971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3D912"/>
  <w14:defaultImageDpi w14:val="300"/>
  <w15:docId w15:val="{DE274804-0361-4238-A01F-07B403C45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751</Words>
  <Characters>5266</Characters>
  <Application>Microsoft Office Word</Application>
  <DocSecurity>0</DocSecurity>
  <Lines>105</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Cedric Standke</cp:lastModifiedBy>
  <cp:revision>2</cp:revision>
  <dcterms:created xsi:type="dcterms:W3CDTF">2026-01-12T21:59:00Z</dcterms:created>
  <dcterms:modified xsi:type="dcterms:W3CDTF">2026-01-12T21:59:00Z</dcterms:modified>
  <cp:category/>
</cp:coreProperties>
</file>